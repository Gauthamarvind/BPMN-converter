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Procedure: Order-to-Cash Fulfillment</w:t>
      </w:r>
    </w:p>
    <w:p>
      <w:pPr>
        <w:pStyle w:val="Heading1"/>
      </w:pPr>
      <w:r>
        <w:t>1. Purpose &amp; Scope</w:t>
      </w:r>
    </w:p>
    <w:p>
      <w:r>
        <w:t>This procedure describes the Order-to-Cash process from initial sales order capture to final payment settlement.</w:t>
      </w:r>
    </w:p>
    <w:p>
      <w:pPr>
        <w:pStyle w:val="Heading1"/>
      </w:pPr>
      <w:r>
        <w:t>2. Roles and Responsibilities</w:t>
      </w:r>
    </w:p>
    <w:p>
      <w:r>
        <w:rPr>
          <w:b/>
        </w:rPr>
        <w:t xml:space="preserve">Sales Representative: </w:t>
      </w:r>
      <w:r>
        <w:t>Receives customer purchase order and creates sales order in ERP.</w:t>
        <w:br/>
      </w:r>
      <w:r>
        <w:rPr>
          <w:b/>
        </w:rPr>
        <w:t xml:space="preserve">Credit Analyst: </w:t>
      </w:r>
      <w:r>
        <w:t>Assesses creditworthiness and payment history.</w:t>
        <w:br/>
      </w:r>
      <w:r>
        <w:rPr>
          <w:b/>
        </w:rPr>
        <w:t xml:space="preserve">Warehouse Manager: </w:t>
      </w:r>
      <w:r>
        <w:t>Picks, packs, and dispatches goods.</w:t>
        <w:br/>
      </w:r>
      <w:r>
        <w:rPr>
          <w:b/>
        </w:rPr>
        <w:t xml:space="preserve">Billing Clerk: </w:t>
      </w:r>
      <w:r>
        <w:t>Issues invoice and reconciles customer payments.</w:t>
      </w:r>
    </w:p>
    <w:p>
      <w:pPr>
        <w:pStyle w:val="Heading1"/>
      </w:pPr>
      <w:r>
        <w:t>3. Step by Step Procedure</w:t>
      </w:r>
    </w:p>
    <w:p>
      <w:r>
        <w:t>Step 1: Sales Representative receives purchase order and enters order details.</w:t>
      </w:r>
    </w:p>
    <w:p>
      <w:r>
        <w:t>Step 2: Credit Analyst conducts customer credit verification.</w:t>
      </w:r>
    </w:p>
    <w:p>
      <w:r>
        <w:t>Step 3: If credit is approved, order moves to warehouse fulfillment. If credit is rejected, order returns to sales for prepayment.</w:t>
      </w:r>
    </w:p>
    <w:p>
      <w:r>
        <w:t>Step 4: Warehouse Manager verifies stock availability and packs items.</w:t>
      </w:r>
    </w:p>
    <w:p>
      <w:r>
        <w:t>Step 5: Warehouse Manager dispatches shipment to carrier.</w:t>
      </w:r>
    </w:p>
    <w:p>
      <w:r>
        <w:t>Step 6: Billing Clerk generates and sends sales invoice.</w:t>
      </w:r>
    </w:p>
    <w:p>
      <w:r>
        <w:t>Step 7: Billing Clerk registers customer payment and marks order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